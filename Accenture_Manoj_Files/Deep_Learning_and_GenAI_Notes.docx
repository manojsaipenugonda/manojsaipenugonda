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Learning, Generative AI, LLMs, RAG, NLP, and Hugging Face</w:t>
      </w:r>
    </w:p>
    <w:p>
      <w:r>
        <w:br/>
        <w:t>1. Deep Learning (DL)</w:t>
      </w:r>
    </w:p>
    <w:p>
      <w:r>
        <w:t>Definition:</w:t>
        <w:br/>
        <w:t>Deep Learning is a subset of Machine Learning that uses artificial neural networks with multiple hidden layers to learn complex patterns and representations directly from data.</w:t>
      </w:r>
    </w:p>
    <w:p>
      <w:r>
        <w:t>Explanation:</w:t>
        <w:br/>
        <w:t>Deep Learning models automatically learn hierarchical features from raw data. Lower layers capture simple patterns, while deeper layers capture complex abstractions. It is especially effective for unstructured data such as text, images, audio, and video.</w:t>
      </w:r>
    </w:p>
    <w:p>
      <w:r>
        <w:br/>
        <w:t>2. Types of Deep Learning Models</w:t>
      </w:r>
    </w:p>
    <w:p>
      <w:r>
        <w:t>Artificial Neural Networks (ANN):</w:t>
        <w:br/>
        <w:t>Definition:</w:t>
        <w:br/>
        <w:t>ANNs are neural networks where each neuron in one layer is connected to every neuron in the next layer.</w:t>
        <w:br/>
        <w:t>Explanation:</w:t>
        <w:br/>
        <w:t>They are mainly used for structured or tabular data and simple prediction tasks.</w:t>
      </w:r>
    </w:p>
    <w:p>
      <w:r>
        <w:t>Convolutional Neural Networks (CNN):</w:t>
        <w:br/>
        <w:t>Definition:</w:t>
        <w:br/>
        <w:t>CNNs are neural networks designed to process grid-like data using convolution operations.</w:t>
        <w:br/>
        <w:t>Explanation:</w:t>
        <w:br/>
        <w:t>They efficiently capture spatial features such as edges and shapes and are widely used in image-related tasks.</w:t>
      </w:r>
    </w:p>
    <w:p>
      <w:r>
        <w:t>Recurrent Neural Networks (RNN):</w:t>
        <w:br/>
        <w:t>Definition:</w:t>
        <w:br/>
        <w:t>RNNs are neural networks designed for sequential data by maintaining a hidden state.</w:t>
        <w:br/>
        <w:t>Explanation:</w:t>
        <w:br/>
        <w:t>They process sequences but struggle with long-term dependencies.</w:t>
      </w:r>
    </w:p>
    <w:p>
      <w:r>
        <w:t>LSTM and GRU:</w:t>
        <w:br/>
        <w:t>Definition:</w:t>
        <w:br/>
        <w:t>LSTM and GRU are advanced RNN architectures that use gating mechanisms.</w:t>
        <w:br/>
        <w:t>Explanation:</w:t>
        <w:br/>
        <w:t>They overcome vanishing gradient problems and retain long-term memory.</w:t>
      </w:r>
    </w:p>
    <w:p>
      <w:r>
        <w:t>Transformers:</w:t>
        <w:br/>
        <w:t>Definition:</w:t>
        <w:br/>
        <w:t>Transformers are neural network architectures based on self-attention mechanisms.</w:t>
        <w:br/>
        <w:t>Explanation:</w:t>
        <w:br/>
        <w:t>They process entire sequences in parallel and capture global context efficiently.</w:t>
      </w:r>
    </w:p>
    <w:p>
      <w:r>
        <w:br/>
        <w:t>3. Large Language Models (LLMs)</w:t>
      </w:r>
    </w:p>
    <w:p>
      <w:r>
        <w:t>Definition:</w:t>
        <w:br/>
        <w:t>Large Language Models are transformer-based models trained on massive text datasets to understand and generate human-like language.</w:t>
      </w:r>
    </w:p>
    <w:p>
      <w:r>
        <w:t>Explanation:</w:t>
        <w:br/>
        <w:t>LLMs learn grammar, context, and semantic relationships using next-token prediction and are refined using fine-tuning and human feedback.</w:t>
      </w:r>
    </w:p>
    <w:p>
      <w:r>
        <w:br/>
        <w:t>4. Generative AI (GenAI)</w:t>
      </w:r>
    </w:p>
    <w:p>
      <w:r>
        <w:t>Definition:</w:t>
        <w:br/>
        <w:t>Generative AI refers to models capable of generating new content such as text, images, audio, or video.</w:t>
      </w:r>
    </w:p>
    <w:p>
      <w:r>
        <w:t>Explanation:</w:t>
        <w:br/>
        <w:t>These models learn data distributions and generate realistic outputs rather than predicting labels.</w:t>
      </w:r>
    </w:p>
    <w:p>
      <w:r>
        <w:br/>
        <w:t>5. Retrieval-Augmented Generation (RAG)</w:t>
      </w:r>
    </w:p>
    <w:p>
      <w:r>
        <w:t>Definition:</w:t>
        <w:br/>
        <w:t>RAG is a framework that enhances language model responses by retrieving relevant external information before generating answers.</w:t>
      </w:r>
    </w:p>
    <w:p>
      <w:r>
        <w:t>Explanation:</w:t>
        <w:br/>
        <w:t>It grounds model responses in real, up-to-date, or private data, reducing hallucinations and improving accuracy.</w:t>
      </w:r>
    </w:p>
    <w:p>
      <w:r>
        <w:br/>
        <w:t>6. Natural Language Processing (NLP)</w:t>
      </w:r>
    </w:p>
    <w:p>
      <w:r>
        <w:t>Definition:</w:t>
        <w:br/>
        <w:t>NLP is a field of AI that focuses on enabling machines to understand, interpret, and generate human language.</w:t>
      </w:r>
    </w:p>
    <w:p>
      <w:r>
        <w:t>Explanation:</w:t>
        <w:br/>
        <w:t>Modern NLP uses deep learning and contextual embeddings for advanced language understanding tasks.</w:t>
      </w:r>
    </w:p>
    <w:p>
      <w:r>
        <w:br/>
        <w:t>7. Hugging Face</w:t>
      </w:r>
    </w:p>
    <w:p>
      <w:r>
        <w:t>Definition:</w:t>
        <w:br/>
        <w:t>Hugging Face is an open-source AI platform that provides pretrained models, datasets, and tools for ML and GenAI.</w:t>
      </w:r>
    </w:p>
    <w:p>
      <w:r>
        <w:t>Explanation:</w:t>
        <w:br/>
        <w:t>It simplifies model usage, fine-tuning, deployment, and sharing through a centralized hub.</w:t>
      </w:r>
    </w:p>
    <w:p>
      <w:r>
        <w:br/>
        <w:t>Summary:</w:t>
        <w:br/>
        <w:t>Deep Learning forms the foundation for Transformers, which power LLMs. LLMs enable Generative AI, RAG enhances reliability using external data, and Hugging Face provides the ecosystem to build and deploy these systems.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